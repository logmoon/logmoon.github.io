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Amen Allah Ben Aissa</w:t>
      </w:r>
    </w:p>
    <w:p>
      <w:pPr>
        <w:spacing w:after="160"/>
      </w:pPr>
      <w:r>
        <w:rPr>
          <w:i/>
          <w:color w:val="444444"/>
          <w:sz w:val="22"/>
        </w:rPr>
        <w:t>Software Engineer | AI, Systems &amp; Games</w:t>
      </w:r>
      <w:r>
        <w:rPr>
          <w:color w:val="666666"/>
          <w:sz w:val="20"/>
        </w:rPr>
        <w:t xml:space="preserve">  ·  Tunis, Tunisia</w:t>
      </w:r>
    </w:p>
    <w:p>
      <w:pPr>
        <w:spacing w:before="160" w:after="80"/>
        <w:pBdr>
          <w:bottom w:val="single" w:sz="6" w:space="4" w:color="444444"/>
        </w:pBdr>
      </w:pPr>
      <w:r>
        <w:rPr>
          <w:b/>
          <w:color w:val="222222"/>
          <w:sz w:val="22"/>
        </w:rPr>
        <w:t>CONTACT</w:t>
      </w:r>
    </w:p>
    <w:p>
      <w:pPr>
        <w:spacing w:after="20"/>
      </w:pPr>
      <w:r>
        <w:rPr>
          <w:b/>
        </w:rPr>
        <w:t xml:space="preserve">Email: </w:t>
      </w:r>
      <w:hyperlink r:id="rId9">
        <w:r>
          <w:rPr>
            <w:rStyle w:val="Hyperlink"/>
            <w:sz w:val="20"/>
          </w:rPr>
          <w:t>log.moonn@gmail.com</w:t>
        </w:r>
      </w:hyperlink>
      <w:r>
        <w:t xml:space="preserve">  ·  </w:t>
      </w:r>
      <w:r>
        <w:rPr>
          <w:b/>
        </w:rPr>
        <w:t xml:space="preserve">Location: </w:t>
      </w:r>
      <w:r>
        <w:t>Tunis, Tunisia</w:t>
      </w:r>
    </w:p>
    <w:p>
      <w:pPr>
        <w:spacing w:after="20"/>
      </w:pPr>
      <w:r>
        <w:rPr>
          <w:b/>
        </w:rPr>
        <w:t xml:space="preserve">Projects: </w:t>
      </w:r>
      <w:hyperlink r:id="rId10">
        <w:r>
          <w:rPr>
            <w:rStyle w:val="Hyperlink"/>
            <w:sz w:val="20"/>
          </w:rPr>
          <w:t>https://logmoon.github.io/projects.html</w:t>
        </w:r>
      </w:hyperlink>
      <w:r>
        <w:t xml:space="preserve">  ·  </w:t>
      </w:r>
      <w:r>
        <w:rPr>
          <w:b/>
        </w:rPr>
        <w:t xml:space="preserve">GitHub: </w:t>
      </w:r>
      <w:hyperlink r:id="rId11">
        <w:r>
          <w:rPr>
            <w:rStyle w:val="Hyperlink"/>
            <w:sz w:val="20"/>
          </w:rPr>
          <w:t>https://github.com/logmoon</w:t>
        </w:r>
      </w:hyperlink>
    </w:p>
    <w:p>
      <w:pPr>
        <w:spacing w:after="20"/>
      </w:pPr>
      <w:r>
        <w:rPr>
          <w:b/>
        </w:rPr>
        <w:t xml:space="preserve">Itch.io: </w:t>
      </w:r>
      <w:hyperlink r:id="rId12">
        <w:r>
          <w:rPr>
            <w:rStyle w:val="Hyperlink"/>
            <w:sz w:val="20"/>
          </w:rPr>
          <w:t>https://logmoon.itch.io/</w:t>
        </w:r>
      </w:hyperlink>
      <w:r>
        <w:t xml:space="preserve">  ·  </w:t>
      </w:r>
      <w:r>
        <w:rPr>
          <w:b/>
        </w:rPr>
        <w:t xml:space="preserve">LinkedIn: </w:t>
      </w:r>
      <w:hyperlink r:id="rId13">
        <w:r>
          <w:rPr>
            <w:rStyle w:val="Hyperlink"/>
            <w:sz w:val="20"/>
          </w:rPr>
          <w:t>https://www.linkedin.com/in/amen-allah-ben-aissa-b92221233/</w:t>
        </w:r>
      </w:hyperlink>
    </w:p>
    <w:p>
      <w:pPr>
        <w:spacing w:before="160" w:after="80"/>
        <w:pBdr>
          <w:bottom w:val="single" w:sz="6" w:space="4" w:color="444444"/>
        </w:pBdr>
      </w:pPr>
      <w:r>
        <w:rPr>
          <w:b/>
          <w:color w:val="222222"/>
          <w:sz w:val="22"/>
        </w:rPr>
        <w:t>ABOUT</w:t>
      </w:r>
    </w:p>
    <w:p>
      <w:pPr>
        <w:spacing w:after="80"/>
      </w:pPr>
      <w:r>
        <w:rPr>
          <w:b w:val="0"/>
          <w:i w:val="0"/>
        </w:rPr>
        <w:t>I'm a software engineer and data science student. I build AI-powered tools, games, and the systems underneath them, from a C game engine and a DQN implemented by hand to a shipped encrypted desktop app and apps real people use. I like owning problems end to end and understanding why things work the way they do.</w:t>
      </w:r>
    </w:p>
    <w:p>
      <w:pPr>
        <w:spacing w:before="160" w:after="80"/>
        <w:pBdr>
          <w:bottom w:val="single" w:sz="6" w:space="4" w:color="444444"/>
        </w:pBdr>
      </w:pPr>
      <w:r>
        <w:rPr>
          <w:b/>
          <w:color w:val="222222"/>
          <w:sz w:val="22"/>
        </w:rPr>
        <w:t>EXPERIENCE</w:t>
      </w:r>
    </w:p>
    <w:p>
      <w:pPr>
        <w:spacing w:before="60" w:after="20"/>
      </w:pPr>
      <w:r>
        <w:rPr>
          <w:b/>
        </w:rPr>
        <w:t>Internship at SQUARE-IT</w:t>
      </w:r>
    </w:p>
    <w:p>
      <w:pPr>
        <w:spacing w:after="40"/>
      </w:pPr>
      <w:r>
        <w:rPr>
          <w:i/>
          <w:color w:val="666666"/>
        </w:rPr>
        <w:t>Jul 2025 - Sep 2025</w:t>
      </w:r>
    </w:p>
    <w:p>
      <w:pPr>
        <w:pStyle w:val="ListBullet"/>
        <w:spacing w:after="20"/>
      </w:pPr>
      <w:r>
        <w:t>Built a career-management module for the HRMaps HRMS during a 3-month internship, using ASP.NET (layered controllers, services, DTOs) and Angular with PrimeNG and Tailwind.</w:t>
      </w:r>
    </w:p>
    <w:p>
      <w:pPr>
        <w:pStyle w:val="ListBullet"/>
        <w:spacing w:after="20"/>
      </w:pPr>
      <w:r>
        <w:t>Implemented CareerIntelligenceService: turns performance reviews, skills and tenure into promotion-readiness scores, attrition-risk predictions and skill-gap recommendations across HR, manager and employee dashboards.</w:t>
      </w:r>
    </w:p>
    <w:p>
      <w:pPr>
        <w:pStyle w:val="ListBullet"/>
        <w:spacing w:after="20"/>
      </w:pPr>
      <w:r>
        <w:t>Designed a role-aware approval workflow where manager-initiated promotion and transfer requests skip the standard queue and route directly to HR.</w:t>
      </w:r>
    </w:p>
    <w:p>
      <w:pPr>
        <w:spacing w:after="40"/>
      </w:pPr>
      <w:hyperlink r:id="rId14">
        <w:r>
          <w:rPr>
            <w:rStyle w:val="Hyperlink"/>
            <w:sz w:val="20"/>
          </w:rPr>
          <w:t>Square-IT</w:t>
        </w:r>
      </w:hyperlink>
      <w:r>
        <w:t xml:space="preserve">  ·  </w:t>
      </w:r>
      <w:hyperlink r:id="rId15">
        <w:r>
          <w:rPr>
            <w:rStyle w:val="Hyperlink"/>
            <w:sz w:val="20"/>
          </w:rPr>
          <w:t>Project Page</w:t>
        </w:r>
      </w:hyperlink>
      <w:r>
        <w:t xml:space="preserve">  ·  </w:t>
      </w:r>
      <w:hyperlink r:id="rId16">
        <w:r>
          <w:rPr>
            <w:rStyle w:val="Hyperlink"/>
            <w:sz w:val="20"/>
          </w:rPr>
          <w:t>Internship Report</w:t>
        </w:r>
      </w:hyperlink>
    </w:p>
    <w:p>
      <w:pPr>
        <w:spacing w:before="60" w:after="20"/>
      </w:pPr>
      <w:r>
        <w:rPr>
          <w:b/>
        </w:rPr>
        <w:t>Freelance Game Developer</w:t>
      </w:r>
    </w:p>
    <w:p>
      <w:pPr>
        <w:spacing w:after="40"/>
      </w:pPr>
      <w:r>
        <w:rPr>
          <w:i/>
          <w:color w:val="666666"/>
        </w:rPr>
        <w:t>2021 - 2025</w:t>
      </w:r>
    </w:p>
    <w:p>
      <w:pPr>
        <w:pStyle w:val="ListBullet"/>
        <w:spacing w:after="20"/>
      </w:pPr>
      <w:r>
        <w:t>Delivered independent game projects and client work on Fiverr and Upwork, holding a 5-star rating across 17 Fiverr reviews.</w:t>
      </w:r>
    </w:p>
    <w:p>
      <w:pPr>
        <w:pStyle w:val="ListBullet"/>
        <w:spacing w:after="20"/>
      </w:pPr>
      <w:r>
        <w:t>Worked directly with clients from brief to delivered build, handling scoping, implementation and communication.</w:t>
      </w:r>
    </w:p>
    <w:p>
      <w:pPr>
        <w:spacing w:after="40"/>
      </w:pPr>
      <w:hyperlink r:id="rId17">
        <w:r>
          <w:rPr>
            <w:rStyle w:val="Hyperlink"/>
            <w:sz w:val="20"/>
          </w:rPr>
          <w:t>Fiverr Profile</w:t>
        </w:r>
      </w:hyperlink>
      <w:r>
        <w:t xml:space="preserve">  ·  </w:t>
      </w:r>
      <w:hyperlink r:id="rId18">
        <w:r>
          <w:rPr>
            <w:rStyle w:val="Hyperlink"/>
            <w:sz w:val="20"/>
          </w:rPr>
          <w:t>Upwork Profile</w:t>
        </w:r>
      </w:hyperlink>
    </w:p>
    <w:p>
      <w:pPr>
        <w:spacing w:before="60" w:after="20"/>
      </w:pPr>
      <w:r>
        <w:rPr>
          <w:b/>
        </w:rPr>
        <w:t>Senior Game Developer at Novel Bomb</w:t>
      </w:r>
    </w:p>
    <w:p>
      <w:pPr>
        <w:spacing w:after="40"/>
      </w:pPr>
      <w:r>
        <w:rPr>
          <w:i/>
          <w:color w:val="666666"/>
        </w:rPr>
        <w:t>2021 - 2024</w:t>
      </w:r>
    </w:p>
    <w:p>
      <w:pPr>
        <w:pStyle w:val="ListBullet"/>
        <w:spacing w:after="20"/>
      </w:pPr>
      <w:r>
        <w:t>Sole in-engine programmer and lead developer on Stock Boy, a commercial 2D action-adventure in Unity, in a 4-person team.</w:t>
      </w:r>
    </w:p>
    <w:p>
      <w:pPr>
        <w:pStyle w:val="ListBullet"/>
        <w:spacing w:after="20"/>
      </w:pPr>
      <w:r>
        <w:t>Owned all in-engine work: gameplay systems, custom tools, level design and implementation.</w:t>
      </w:r>
    </w:p>
    <w:p>
      <w:pPr>
        <w:spacing w:after="40"/>
      </w:pPr>
      <w:hyperlink r:id="rId19">
        <w:r>
          <w:rPr>
            <w:rStyle w:val="Hyperlink"/>
            <w:sz w:val="20"/>
          </w:rPr>
          <w:t>Stock Boy</w:t>
        </w:r>
      </w:hyperlink>
    </w:p>
    <w:p>
      <w:pPr>
        <w:spacing w:before="160" w:after="80"/>
        <w:pBdr>
          <w:bottom w:val="single" w:sz="6" w:space="4" w:color="444444"/>
        </w:pBdr>
      </w:pPr>
      <w:r>
        <w:rPr>
          <w:b/>
          <w:color w:val="222222"/>
          <w:sz w:val="22"/>
        </w:rPr>
        <w:t>EDUCATION</w:t>
      </w:r>
    </w:p>
    <w:p>
      <w:pPr>
        <w:spacing w:before="60" w:after="20"/>
      </w:pPr>
      <w:r>
        <w:rPr>
          <w:b/>
        </w:rPr>
        <w:t>Data Science Engineering Degree - ESPRIT</w:t>
      </w:r>
    </w:p>
    <w:p>
      <w:pPr>
        <w:spacing w:after="40"/>
      </w:pPr>
      <w:r>
        <w:rPr>
          <w:i/>
          <w:color w:val="666666"/>
        </w:rPr>
        <w:t>2023 - 2026</w:t>
      </w:r>
    </w:p>
    <w:p>
      <w:pPr>
        <w:spacing w:after="60"/>
      </w:pPr>
      <w:r>
        <w:rPr>
          <w:b w:val="0"/>
          <w:i w:val="0"/>
        </w:rPr>
        <w:t>Final-year Data Science engineering student focused on machine learning, statistical analysis and software engineering. Currently working on my end-of-studies project (PFE).</w:t>
      </w:r>
    </w:p>
    <w:p>
      <w:pPr>
        <w:spacing w:before="60" w:after="20"/>
      </w:pPr>
      <w:r>
        <w:rPr>
          <w:b/>
        </w:rPr>
        <w:t>Pre-Engineering Degree - IPEIB</w:t>
      </w:r>
    </w:p>
    <w:p>
      <w:pPr>
        <w:spacing w:after="40"/>
      </w:pPr>
      <w:r>
        <w:rPr>
          <w:i/>
          <w:color w:val="666666"/>
        </w:rPr>
        <w:t>2020 - 2023</w:t>
      </w:r>
    </w:p>
    <w:p>
      <w:pPr>
        <w:spacing w:after="60"/>
      </w:pPr>
      <w:r>
        <w:rPr>
          <w:b w:val="0"/>
          <w:i w:val="0"/>
        </w:rPr>
        <w:t>Multidisciplinary preparatory program in mathematics, physics and computer science, preparing for competitive engineering schools.</w:t>
      </w:r>
    </w:p>
    <w:p>
      <w:pPr>
        <w:spacing w:before="160" w:after="80"/>
        <w:pBdr>
          <w:bottom w:val="single" w:sz="6" w:space="4" w:color="444444"/>
        </w:pBdr>
      </w:pPr>
      <w:r>
        <w:rPr>
          <w:b/>
          <w:color w:val="222222"/>
          <w:sz w:val="22"/>
        </w:rPr>
        <w:t>FEATURED PROJECTS</w:t>
      </w:r>
    </w:p>
    <w:p>
      <w:pPr>
        <w:spacing w:before="60" w:after="20"/>
      </w:pPr>
      <w:hyperlink r:id="rId20">
        <w:r>
          <w:rPr>
            <w:rStyle w:val="Hyperlink"/>
            <w:sz w:val="20"/>
          </w:rPr>
          <w:t>CredVault</w:t>
        </w:r>
      </w:hyperlink>
    </w:p>
    <w:p>
      <w:pPr>
        <w:spacing w:after="20"/>
      </w:pPr>
      <w:r>
        <w:rPr>
          <w:b w:val="0"/>
          <w:i w:val="0"/>
        </w:rPr>
        <w:t>Local-first, zero-knowledge credential manager shipped as a Rust and Tauri desktop app: Argon2id and AES-256-GCM, one encrypted file, no network calls, installers for Linux and Windows via CI/CD.</w:t>
      </w:r>
    </w:p>
    <w:p>
      <w:pPr>
        <w:spacing w:after="20"/>
      </w:pPr>
      <w:r>
        <w:rPr>
          <w:i/>
          <w:color w:val="666666"/>
        </w:rPr>
        <w:t>Rust, Tauri, Encryption, Desktop Application, CI/CD, React</w:t>
      </w:r>
      <w:r>
        <w:t xml:space="preserve">  ·  </w:t>
      </w:r>
      <w:hyperlink r:id="rId21">
        <w:r>
          <w:rPr>
            <w:rStyle w:val="Hyperlink"/>
            <w:sz w:val="20"/>
          </w:rPr>
          <w:t>Github (Source Code)</w:t>
        </w:r>
      </w:hyperlink>
      <w:r>
        <w:t xml:space="preserve">  ·  </w:t>
      </w:r>
      <w:hyperlink r:id="rId22">
        <w:r>
          <w:rPr>
            <w:rStyle w:val="Hyperlink"/>
            <w:sz w:val="20"/>
          </w:rPr>
          <w:t>Github Releases (Download)</w:t>
        </w:r>
      </w:hyperlink>
    </w:p>
    <w:p>
      <w:pPr>
        <w:spacing w:before="60" w:after="20"/>
      </w:pPr>
      <w:hyperlink r:id="rId23">
        <w:r>
          <w:rPr>
            <w:rStyle w:val="Hyperlink"/>
            <w:sz w:val="20"/>
          </w:rPr>
          <w:t>Rental Property Manager</w:t>
        </w:r>
      </w:hyperlink>
    </w:p>
    <w:p>
      <w:pPr>
        <w:spacing w:after="20"/>
      </w:pPr>
      <w:r>
        <w:rPr>
          <w:b w:val="0"/>
          <w:i w:val="0"/>
        </w:rPr>
        <w:t>React Native and Supabase app used by 10 family members and agents to manage rental houses and bookings, with offline access, JWT auth, push notifications and an EAS CI/CD pipeline shipping over-the-air updates.</w:t>
      </w:r>
    </w:p>
    <w:p>
      <w:pPr>
        <w:spacing w:after="20"/>
      </w:pPr>
      <w:r>
        <w:rPr>
          <w:i/>
          <w:color w:val="666666"/>
        </w:rPr>
        <w:t>React Native, TypeScript, Supabase, CI/CD, Mobile</w:t>
      </w:r>
      <w:r>
        <w:t xml:space="preserve">  ·  </w:t>
      </w:r>
      <w:hyperlink r:id="rId24">
        <w:r>
          <w:rPr>
            <w:rStyle w:val="Hyperlink"/>
            <w:sz w:val="20"/>
          </w:rPr>
          <w:t>Github (Source Code)</w:t>
        </w:r>
      </w:hyperlink>
    </w:p>
    <w:p>
      <w:pPr>
        <w:spacing w:before="60" w:after="20"/>
      </w:pPr>
      <w:hyperlink r:id="rId25">
        <w:r>
          <w:rPr>
            <w:rStyle w:val="Hyperlink"/>
            <w:sz w:val="20"/>
          </w:rPr>
          <w:t>rAIs</w:t>
        </w:r>
      </w:hyperlink>
    </w:p>
    <w:p>
      <w:pPr>
        <w:spacing w:after="20"/>
      </w:pPr>
      <w:r>
        <w:rPr>
          <w:b w:val="0"/>
          <w:i w:val="0"/>
        </w:rPr>
        <w:t>AI president installation exhibited at TSYP12: a Blender-built 3D character in Unity with a custom lip-sync and expression system, driven by a Python RAG backend over speech-to-text and text-to-speech.</w:t>
      </w:r>
    </w:p>
    <w:p>
      <w:pPr>
        <w:spacing w:after="20"/>
      </w:pPr>
      <w:r>
        <w:rPr>
          <w:i/>
          <w:color w:val="666666"/>
        </w:rPr>
        <w:t>Artificial Intelligence, Unity, C#, RAG, LangChain, Blender, Python, Photoshop</w:t>
      </w:r>
    </w:p>
    <w:p>
      <w:pPr>
        <w:spacing w:before="60" w:after="20"/>
      </w:pPr>
      <w:hyperlink r:id="rId26">
        <w:r>
          <w:rPr>
            <w:rStyle w:val="Hyperlink"/>
            <w:sz w:val="20"/>
          </w:rPr>
          <w:t>DQN From Scratch</w:t>
        </w:r>
      </w:hyperlink>
    </w:p>
    <w:p>
      <w:pPr>
        <w:spacing w:after="20"/>
      </w:pPr>
      <w:r>
        <w:rPr>
          <w:b w:val="0"/>
          <w:i w:val="0"/>
        </w:rPr>
        <w:t>Deep Q-Network implemented from scratch in C on a custom Sokol game stack: hand-written forward pass and backprop, experience replay, target networks and a training curriculum, applied to Pong.</w:t>
      </w:r>
    </w:p>
    <w:p>
      <w:pPr>
        <w:spacing w:after="20"/>
      </w:pPr>
      <w:r>
        <w:rPr>
          <w:i/>
          <w:color w:val="666666"/>
        </w:rPr>
        <w:t>Reinforcement Learning, C, Deep Q-Network, Neural Networks, Sokol</w:t>
      </w:r>
      <w:r>
        <w:t xml:space="preserve">  ·  </w:t>
      </w:r>
      <w:hyperlink r:id="rId27">
        <w:r>
          <w:rPr>
            <w:rStyle w:val="Hyperlink"/>
            <w:sz w:val="20"/>
          </w:rPr>
          <w:t>Github (Source Code)</w:t>
        </w:r>
      </w:hyperlink>
    </w:p>
    <w:p>
      <w:pPr>
        <w:spacing w:before="60" w:after="20"/>
      </w:pPr>
      <w:hyperlink r:id="rId28">
        <w:r>
          <w:rPr>
            <w:rStyle w:val="Hyperlink"/>
            <w:sz w:val="20"/>
          </w:rPr>
          <w:t>Stock Boy</w:t>
        </w:r>
      </w:hyperlink>
    </w:p>
    <w:p>
      <w:pPr>
        <w:spacing w:after="20"/>
      </w:pPr>
      <w:r>
        <w:rPr>
          <w:b w:val="0"/>
          <w:i w:val="0"/>
        </w:rPr>
        <w:t>Commercial 2D action-adventure in Unity, developed with Novel Bomb as sole in-engine programmer and lead developer on a 4-person team.</w:t>
      </w:r>
    </w:p>
    <w:p>
      <w:pPr>
        <w:spacing w:after="20"/>
      </w:pPr>
      <w:r>
        <w:rPr>
          <w:i/>
          <w:color w:val="666666"/>
        </w:rPr>
        <w:t>Unity, C#, Commercial Game, 2D Game, Team Lead</w:t>
      </w:r>
      <w:r>
        <w:t xml:space="preserve">  ·  </w:t>
      </w:r>
      <w:hyperlink r:id="rId29">
        <w:r>
          <w:rPr>
            <w:rStyle w:val="Hyperlink"/>
            <w:sz w:val="20"/>
          </w:rPr>
          <w:t>Website</w:t>
        </w:r>
      </w:hyperlink>
      <w:r>
        <w:t xml:space="preserve">  ·  </w:t>
      </w:r>
      <w:hyperlink r:id="rId19">
        <w:r>
          <w:rPr>
            <w:rStyle w:val="Hyperlink"/>
            <w:sz w:val="20"/>
          </w:rPr>
          <w:t>Itch (Play Demo)</w:t>
        </w:r>
      </w:hyperlink>
    </w:p>
    <w:p>
      <w:pPr>
        <w:spacing w:before="60" w:after="20"/>
      </w:pPr>
      <w:hyperlink r:id="rId30">
        <w:r>
          <w:rPr>
            <w:rStyle w:val="Hyperlink"/>
            <w:sz w:val="20"/>
          </w:rPr>
          <w:t>create-project</w:t>
        </w:r>
      </w:hyperlink>
    </w:p>
    <w:p>
      <w:pPr>
        <w:spacing w:after="20"/>
      </w:pPr>
      <w:r>
        <w:rPr>
          <w:b w:val="0"/>
          <w:i w:val="0"/>
        </w:rPr>
        <w:t>CLI that scaffolds an opencode-first project with agent memory, context files and review workflow, the same workflow CredVault was built through.</w:t>
      </w:r>
    </w:p>
    <w:p>
      <w:pPr>
        <w:spacing w:after="20"/>
      </w:pPr>
      <w:r>
        <w:rPr>
          <w:i/>
          <w:color w:val="666666"/>
        </w:rPr>
        <w:t>AI Agents, Developer Tooling, OpenCode, Node.js, CLI</w:t>
      </w:r>
      <w:r>
        <w:t xml:space="preserve">  ·  </w:t>
      </w:r>
      <w:hyperlink r:id="rId31">
        <w:r>
          <w:rPr>
            <w:rStyle w:val="Hyperlink"/>
            <w:sz w:val="20"/>
          </w:rPr>
          <w:t>Github (Source Code)</w:t>
        </w:r>
      </w:hyperlink>
    </w:p>
    <w:p>
      <w:pPr>
        <w:spacing w:before="160" w:after="80"/>
        <w:pBdr>
          <w:bottom w:val="single" w:sz="6" w:space="4" w:color="444444"/>
        </w:pBdr>
      </w:pPr>
      <w:r>
        <w:rPr>
          <w:b/>
          <w:color w:val="222222"/>
          <w:sz w:val="22"/>
        </w:rPr>
        <w:t>VOLUNTEERING</w:t>
      </w:r>
    </w:p>
    <w:p>
      <w:pPr>
        <w:spacing w:before="60" w:after="20"/>
      </w:pPr>
      <w:r>
        <w:rPr>
          <w:b/>
        </w:rPr>
        <w:t>Game Jam Creator &amp; Organizer</w:t>
      </w:r>
    </w:p>
    <w:p>
      <w:pPr>
        <w:spacing w:after="40"/>
      </w:pPr>
      <w:r>
        <w:rPr>
          <w:i/>
          <w:color w:val="666666"/>
        </w:rPr>
        <w:t>2025</w:t>
      </w:r>
    </w:p>
    <w:p>
      <w:pPr>
        <w:spacing w:after="60"/>
      </w:pPr>
      <w:r>
        <w:rPr>
          <w:b w:val="0"/>
          <w:i w:val="0"/>
        </w:rPr>
        <w:t>Founded CSJAM, a 24-hour game jam with 50 participants, organized with the Tek-up IEEE Student Branch.</w:t>
      </w:r>
    </w:p>
    <w:p>
      <w:pPr>
        <w:spacing w:after="40"/>
      </w:pPr>
      <w:hyperlink r:id="rId32">
        <w:r>
          <w:rPr>
            <w:rStyle w:val="Hyperlink"/>
            <w:sz w:val="20"/>
          </w:rPr>
          <w:t>CSJAM</w:t>
        </w:r>
      </w:hyperlink>
    </w:p>
    <w:p>
      <w:pPr>
        <w:spacing w:before="60" w:after="20"/>
      </w:pPr>
      <w:r>
        <w:rPr>
          <w:b/>
        </w:rPr>
        <w:t>IEEE Tek-up Student Branch, Computer Society Webmaster</w:t>
      </w:r>
    </w:p>
    <w:p>
      <w:pPr>
        <w:spacing w:after="40"/>
      </w:pPr>
      <w:r>
        <w:rPr>
          <w:i/>
          <w:color w:val="666666"/>
        </w:rPr>
        <w:t>2023 - 2025</w:t>
      </w:r>
    </w:p>
    <w:p>
      <w:pPr>
        <w:spacing w:after="60"/>
      </w:pPr>
      <w:r>
        <w:rPr>
          <w:b w:val="0"/>
          <w:i w:val="0"/>
        </w:rPr>
        <w:t>Maintained the chapter website and social media, and joined technical workshops and competitions.</w:t>
      </w:r>
    </w:p>
    <w:p>
      <w:pPr>
        <w:spacing w:before="160" w:after="80"/>
        <w:pBdr>
          <w:bottom w:val="single" w:sz="6" w:space="4" w:color="444444"/>
        </w:pBdr>
      </w:pPr>
      <w:r>
        <w:rPr>
          <w:b/>
          <w:color w:val="222222"/>
          <w:sz w:val="22"/>
        </w:rPr>
        <w:t>SKILLS</w:t>
      </w:r>
    </w:p>
    <w:p>
      <w:pPr>
        <w:spacing w:after="60"/>
      </w:pPr>
      <w:r>
        <w:rPr>
          <w:b/>
        </w:rPr>
        <w:t xml:space="preserve">Programming Languages: </w:t>
      </w:r>
      <w:r>
        <w:t>C#, C, Python, Rust, TypeScript, JavaScript, SQL</w:t>
      </w:r>
    </w:p>
    <w:p>
      <w:pPr>
        <w:spacing w:after="60"/>
      </w:pPr>
      <w:r>
        <w:rPr>
          <w:b/>
        </w:rPr>
        <w:t xml:space="preserve">Game Development: </w:t>
      </w:r>
      <w:r>
        <w:t>Unity, Godot, MonoGame, Raylib, Sokol, SDL2, ECS</w:t>
      </w:r>
    </w:p>
    <w:p>
      <w:pPr>
        <w:spacing w:after="60"/>
      </w:pPr>
      <w:r>
        <w:rPr>
          <w:b/>
        </w:rPr>
        <w:t xml:space="preserve">Web Development: </w:t>
      </w:r>
      <w:r>
        <w:t>ASP.NET, Django, Flask, Angular, React, Next.js, HTMX, Tailwind, Supabase, Tauri, HTML/CSS</w:t>
      </w:r>
    </w:p>
    <w:p>
      <w:pPr>
        <w:spacing w:after="60"/>
      </w:pPr>
      <w:r>
        <w:rPr>
          <w:b/>
        </w:rPr>
        <w:t xml:space="preserve">Mobile Development: </w:t>
      </w:r>
      <w:r>
        <w:t>React Native, Expo</w:t>
      </w:r>
    </w:p>
    <w:p>
      <w:pPr>
        <w:spacing w:after="60"/>
      </w:pPr>
      <w:r>
        <w:rPr>
          <w:b/>
        </w:rPr>
        <w:t xml:space="preserve">Machine Learning: </w:t>
      </w:r>
      <w:r>
        <w:t>PyTorch, LangChain, NLP, RAG, Multi-Agent AI, BERT</w:t>
      </w:r>
    </w:p>
    <w:p>
      <w:pPr>
        <w:spacing w:after="60"/>
      </w:pPr>
      <w:r>
        <w:rPr>
          <w:b/>
        </w:rPr>
        <w:t xml:space="preserve">Data &amp; Analytics: </w:t>
      </w:r>
      <w:r>
        <w:t>Pandas, NumPy, Power BI, Row-Level Security, Data Visualization</w:t>
      </w:r>
    </w:p>
    <w:p>
      <w:pPr>
        <w:spacing w:after="60"/>
      </w:pPr>
      <w:r>
        <w:rPr>
          <w:b/>
        </w:rPr>
        <w:t xml:space="preserve">Tools &amp; DevOps: </w:t>
      </w:r>
      <w:r>
        <w:t>Git, GitHub, Docker, Linux, REST APIs, CI/CD, Netlify</w:t>
      </w:r>
    </w:p>
    <w:p>
      <w:pPr>
        <w:spacing w:after="60"/>
      </w:pPr>
      <w:r>
        <w:rPr>
          <w:b/>
        </w:rPr>
        <w:t xml:space="preserve">Spoken Languages: </w:t>
      </w:r>
      <w:r>
        <w:t>Arabic (Native), French (Fluent), English (Fluent)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og.moonn@gmail.com" TargetMode="External"/><Relationship Id="rId10" Type="http://schemas.openxmlformats.org/officeDocument/2006/relationships/hyperlink" Target="https://logmoon.github.io/projects.html" TargetMode="External"/><Relationship Id="rId11" Type="http://schemas.openxmlformats.org/officeDocument/2006/relationships/hyperlink" Target="https://github.com/logmoon" TargetMode="External"/><Relationship Id="rId12" Type="http://schemas.openxmlformats.org/officeDocument/2006/relationships/hyperlink" Target="https://logmoon.itch.io/" TargetMode="External"/><Relationship Id="rId13" Type="http://schemas.openxmlformats.org/officeDocument/2006/relationships/hyperlink" Target="https://www.linkedin.com/in/amen-allah-ben-aissa-b92221233/" TargetMode="External"/><Relationship Id="rId14" Type="http://schemas.openxmlformats.org/officeDocument/2006/relationships/hyperlink" Target="https://www.linkedin.com/in/square-it-96b04b129/" TargetMode="External"/><Relationship Id="rId15" Type="http://schemas.openxmlformats.org/officeDocument/2006/relationships/hyperlink" Target="https://logmoon.github.io/projects/internship-hrms.html" TargetMode="External"/><Relationship Id="rId16" Type="http://schemas.openxmlformats.org/officeDocument/2006/relationships/hyperlink" Target="https://logmoon.github.io/assets/files/docs/internship-hrms/hrms-internship-report.pdf" TargetMode="External"/><Relationship Id="rId17" Type="http://schemas.openxmlformats.org/officeDocument/2006/relationships/hyperlink" Target="https://www.fiverr.com/usecondomskid" TargetMode="External"/><Relationship Id="rId18" Type="http://schemas.openxmlformats.org/officeDocument/2006/relationships/hyperlink" Target="https://upwork.com/freelancers/amenallahb2" TargetMode="External"/><Relationship Id="rId19" Type="http://schemas.openxmlformats.org/officeDocument/2006/relationships/hyperlink" Target="https://novel-bomb.itch.io/stock-boy" TargetMode="External"/><Relationship Id="rId20" Type="http://schemas.openxmlformats.org/officeDocument/2006/relationships/hyperlink" Target="https://logmoon.github.io/projects/credvault.html" TargetMode="External"/><Relationship Id="rId21" Type="http://schemas.openxmlformats.org/officeDocument/2006/relationships/hyperlink" Target="https://github.com/logmoon/credvault" TargetMode="External"/><Relationship Id="rId22" Type="http://schemas.openxmlformats.org/officeDocument/2006/relationships/hyperlink" Target="https://github.com/logmoon/credvault/releases" TargetMode="External"/><Relationship Id="rId23" Type="http://schemas.openxmlformats.org/officeDocument/2006/relationships/hyperlink" Target="https://logmoon.github.io/projects/rental-property-manager.html" TargetMode="External"/><Relationship Id="rId24" Type="http://schemas.openxmlformats.org/officeDocument/2006/relationships/hyperlink" Target="https://github.com/logmoon/Location-Majdi-Ben-Aissa" TargetMode="External"/><Relationship Id="rId25" Type="http://schemas.openxmlformats.org/officeDocument/2006/relationships/hyperlink" Target="https://logmoon.github.io/projects/rAIs.html" TargetMode="External"/><Relationship Id="rId26" Type="http://schemas.openxmlformats.org/officeDocument/2006/relationships/hyperlink" Target="https://logmoon.github.io/projects/dqn-from-scratch.html" TargetMode="External"/><Relationship Id="rId27" Type="http://schemas.openxmlformats.org/officeDocument/2006/relationships/hyperlink" Target="https://github.com/logmoon/dqn-implementation-from-scratch" TargetMode="External"/><Relationship Id="rId28" Type="http://schemas.openxmlformats.org/officeDocument/2006/relationships/hyperlink" Target="https://logmoon.github.io/projects/Stock_Boy.html" TargetMode="External"/><Relationship Id="rId29" Type="http://schemas.openxmlformats.org/officeDocument/2006/relationships/hyperlink" Target="https://novelbomb.com/stock-boy" TargetMode="External"/><Relationship Id="rId30" Type="http://schemas.openxmlformats.org/officeDocument/2006/relationships/hyperlink" Target="https://logmoon.github.io/projects/create-project.html" TargetMode="External"/><Relationship Id="rId31" Type="http://schemas.openxmlformats.org/officeDocument/2006/relationships/hyperlink" Target="https://github.com/logmoon/create-project" TargetMode="External"/><Relationship Id="rId32" Type="http://schemas.openxmlformats.org/officeDocument/2006/relationships/hyperlink" Target="https://itch.io/jam/csj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Amen Allah Ben Aissa - Curriculum Vitae</dc:title>
  <dc:subject/>
  <dc:creator>Amen Allah Ben Aissa</dc:creator>
  <cp:keywords>C#, C, Python, Rust, TypeScript, JavaScript, SQL, Unity, Godot, MonoGame, Raylib, Sokol, SDL2, ECS, ASP.NET, Django, Flask, Angular, React, Next.js, HTMX, Tailwind, Supabase, Tauri, HTML/CSS, React Native, Expo, PyTorch, LangChain, NLP,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